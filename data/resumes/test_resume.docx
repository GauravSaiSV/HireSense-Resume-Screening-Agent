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Gaurav Sharma</w:t>
      </w:r>
    </w:p>
    <w:p>
      <w:r>
        <w:t>EDUCATION</w:t>
      </w:r>
    </w:p>
    <w:p>
      <w:r>
        <w:t>B.Tech in Computer Science and Artificial Intelligence</w:t>
      </w:r>
    </w:p>
    <w:p>
      <w:r>
        <w:t>SKILLS</w:t>
      </w:r>
    </w:p>
    <w:p>
      <w:r>
        <w:t>Python, Machine Learning, Deep Learning, SQL, TensorFlow</w:t>
      </w:r>
    </w:p>
    <w:p>
      <w:r>
        <w:t>EXPERIENCE</w:t>
      </w:r>
    </w:p>
    <w:p>
      <w:r>
        <w:t>AI/ML Intern</w:t>
      </w:r>
    </w:p>
    <w:p>
      <w:r>
        <w:t>Worked on machine learning models using Python and TensorFlow.</w:t>
      </w:r>
    </w:p>
    <w:p>
      <w:r>
        <w:t>Developed data preprocessing and classification pipelines.</w:t>
      </w:r>
    </w:p>
    <w:p>
      <w:r>
        <w:t>PROJECTS</w:t>
      </w:r>
    </w:p>
    <w:p>
      <w:r>
        <w:t>Built an image classification system using deep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